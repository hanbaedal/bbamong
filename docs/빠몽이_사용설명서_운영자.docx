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  <w:b/>
          <w:sz w:val="40"/>
        </w:rPr>
        <w:t>빠몽이 사용 설명서 — 운영자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PPAMONG Manager App · 실황 자동 + 예외 대응</w:t>
      </w:r>
    </w:p>
    <w:p/>
    <w:p>
      <w:pPr>
        <w:pStyle w:val="Heading1"/>
      </w:pPr>
      <w:r>
        <w:rPr>
          <w:rFonts w:ascii="맑은 고딕" w:hAnsi="맑은 고딕" w:eastAsia="맑은 고딕"/>
          <w:b/>
          <w:sz w:val="28"/>
        </w:rPr>
        <w:t>1. 로그인·세션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카카오톡 로그인 링크로만 접속합니다 (앱/웹).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같은 운영자 계정은 한 기기만 사용 가능합니다.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경기 종료 시 약 10초 「경기종료」 안내 후 로그아웃됩니다(「세션 만료」가 아님).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2. 실황 자동(기본 ON)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상단 「실황 자동 ON/OFF」로 타석 자동 진행을 켜고 끌 수 있습니다. OFF면 표시 동기화만 하고 액션은 수동입니다.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타석 상태머신: 대기 → 예측열림 → 예측닫힘 → 결과확정 → 다음타자/공수교대.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가드: 타자명·투수명 안정화 후 진행. 결과 확정 전에는 다음타자·공수교대·광고·투수교체를 막습니다.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자동 결과: 아웃(아웃수↑)·홈런·1루(1루타·포볼·데드볼, 아웃 유지+타자 교체). 그 외는 「실황 추정」으로 제안만 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1루 선택 의미: 1루타·포볼·데드볼(야수선택 등은 수동/제안 확인).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수동 버튼은 같은 단계로 덮어씁니다(비상·애매한 타석용).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3. 수동 컨트롤 (예외·보정)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경기전(scheduled)에는 예측시작·중지·결과·다음타자·투수교체·공수교대·대타가 비활성입니다.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경기중(ongoing)에만 위 버튼을 사용합니다.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수동 정상 흐름: 예측시작 → 예측중지 → 결과 전송 → 「다음 타자」(3아웃이면 「공수교대」).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결과 전송 후 다음 타자/공수교대를 눌러야 다음 타석으로 넘어갑니다(자동 OFF이거나 가드에 걸린 경우).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투수교체·공수교대 = 광고 시작 / 「예측 시작」(또는 광고 종료) = 광고 중지. 별도 「광고 시작」 버튼 없음.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투수교체는 같은 타석이므로 대타(pinch)를 지우지 않습니다. 예측 중 투수교체 시 배팅은 환불·결과 생략될 수 있습니다.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대타: 실황 타자명이 선발과 다르면 「대타가 나옵니다」 표시·자동 pinch. 수동 입력도 가능.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팀명 클릭: 주전 1~9 타순·시즌 전적 입력(라인업 피커).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점수 보정은 수동 모드로 잠급니다. 이닝 표시·팀 점수는 실황 스코어보드를 우선합니다.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4. 상태 표시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구장명 · 경기전 / N회 초·말 / 경기종료 / 연기됨 · 타석 단계 배지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네트워크 끊김 시 「실시간 연결 재시도 중」 — 예측 시작·중지는 HTTP로 계속 사용 가능합니다.</w:t>
      </w:r>
    </w:p>
    <w:p>
      <w:r>
        <w:rPr>
          <w:rFonts w:ascii="맑은 고딕" w:hAnsi="맑은 고딕" w:eastAsia="맑은 고딕"/>
          <w:b w:val="0"/>
          <w:color w:val="666666"/>
          <w:sz w:val="18"/>
        </w:rPr>
        <w:t>※ 본 문서는 GitHub docs/ 원본을 기준으로 생성됩니다. 최신본은 관리자 「시스템 매뉴얼」에서 다운로드하세요.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