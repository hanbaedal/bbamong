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E11936"/>
          <w:sz w:val="48"/>
        </w:rPr>
        <w:t>빠몽이 (PPAMONG)</w:t>
      </w:r>
    </w:p>
    <w:p>
      <w:pPr>
        <w:jc w:val="center"/>
      </w:pPr>
      <w:r>
        <w:rPr>
          <w:rFonts w:ascii="맑은 고딕" w:hAnsi="맑은 고딕" w:eastAsia="맑은 고딕"/>
          <w:b/>
          <w:sz w:val="32"/>
        </w:rPr>
        <w:t>전체 점검 · 시스템 · DB · 게임 흐름</w:t>
        <w:br/>
        <w:t>마스터 설명서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20"/>
        </w:rPr>
        <w:t>기준일: 2026-07-26</w:t>
        <w:br/>
        <w:t>GitHub: hanbaedal/bbamong (main)</w:t>
        <w:br/>
        <w:t>호스팅: Replit Autoscale · DB: MongoDB Atlas · 세션: Redis</w:t>
        <w:br/>
        <w:t>※ db-erd.md(PostgreSQL)는 레거시 참고용 — 운영 DB는 MongoDB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36"/>
        </w:rPr>
        <w:t>목차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1. 한눈에 보기 (Executive Summary)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2. 시스템 구조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3. 예측 게임 흐름 (관리자 · 운영자 · 사용자)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4. gamePhase · 운영자 3버튼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5. 데이터베이스 (MongoDB)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6. API · WebSocket 요약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7. 화면 흐름 (캡처 가이드)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8. 제약 · 점검 체크리스트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부록 A. 전체 컬렉션 목록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부록 B. API 목록 (확장)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부록 C. 배포 · Secrets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36"/>
        </w:rPr>
        <w:t>1. 한눈에 보기 (Executive Summary)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PPAMONG은 KBO 실시간 야구 타석 예측 게임 + 포인트·출석·게시판 + 쇼핑몰을 하나의 Express 서버(ppamong.com)에서 제공합니다. 타석 결과는 API로 제공되지 않아 운영자(매니저)의 수동 조작이 필수이며, API-SPORTS는 일정·점수·경기 종료만 자동화합니다.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클라이언트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핵심 URL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하는 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일반 사용자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Android/iOS 앱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/prediction, /home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타석·사이드 배팅, 포인트, 광고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매니저 앱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/manager/*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예측 시작/중지/결과, 3버튼 라운드 진행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관리자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웹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/admin/*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경기 달력, 회원·몰, 모니터링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쇼핑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웹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/shop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굿즈 주문 (정회원)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자동 (API/시스템)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수동 (운영자/관리자)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KBO 일정·점수·종료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타석 결과(1루~아웃)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캐시 우선 일정 적재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예측 시작·중지·결과 입력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사이드배팅 1회 시작 마감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gamePhase 3버튼(다음타자/투수교체/공수교대)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경기 종료 시 사이드 정산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비상 시 controlMode=manual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6"/>
        </w:rPr>
        <w:t>2. 시스템 구조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클라이언트 4종 → ppamong.com (Node.js + Express) → MongoDB / Redis / API-SPORTS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단일 서버: UserApp · ManagerApp · AdminApp · MallApp 모두 동일 백엔드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실시간: WebSocket /ws/match (JWT) + API-SPORTS 폴링 약 2.5초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인증: JWT httpOnly 쿠키, OAuth(카카오/구글/애플), 운영자 일회용 로그인 링크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광고: AdMob (공수교대 보상·타자교체 배너·전면)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코드: client/ (React) · server/ (Express) · shared/ (타입·배당)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2.1 외부 연동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시스템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용도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API-SPORTS Baseball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KBO 일정·이닝·점수·FT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초/말(공수) 미제공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MongoDB Atlas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회원·경기·배팅·몰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DB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Redis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세션·소셜 pending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Replit 내장 가능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AdMob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앱 광고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보상 500P 등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6"/>
        </w:rPr>
        <w:t>3. 예측 게임 흐름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3.1 관리자 — 경기 일정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달력 → DB 캐시 우선 동기화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/admin/match-management 달력에서 날짜 클릭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POST /api/admin/matches/sync-from-api-sports { date }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해당일 ApiSportsScheduleCache(DB) 우선 → 없으면 API 호출 후 캐시 저장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Match 1~5경기 생성/갱신, apiSportsGameId·팀명·구장 연결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운영자 op1~op5 registrationOrder 자동 배정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모달에서 경기 목록·모니터링 링크 확인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28"/>
        </w:rPr>
        <w:t>3.2 운영자 — 타석 라운드 루프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한 타석(라운드) 사이클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매니저 앱 로그인 (링크 1회용 또는 ID/PW)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배정 경기 입장, API 스코어보드 확인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「예측 시작」→ predictionEnabled=true, WS prediction_started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사용자 배팅 (50~1000P, 1루/2루/3루/홈런/아웃)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「예측 중지」→ 배팅 마감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「결과 입력」(1루~아웃) → 정산, WS round_result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다음 타자 / 투수 교체 / 공수 교대 중 선택 → WS round_next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경기 종료: API FT 또는 관리자 종료 → 사이드배팅 정산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28"/>
        </w:rPr>
        <w:t>3.3 사용자 — 참여 흐름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앱 예측 참여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로그인 → 홈 → 「경기 참여」→ /prediction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(선택) 승리팀·최종스코어 사이드 배팅 — 1회 시작 전까지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경기 선택 → 예측 옵션·금액 → 확인 → POST predictions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대기 화면: gamePhase(회·공격팀·N번째 타자) + 빠몽이 캐릭터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결과: 성공/실패 → (선택) 기부 → 다음 라운드 대기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2"/>
        </w:rPr>
        <w:t>공수교대: 보상 광고(500P), 타자교체: 하단 배너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28"/>
        </w:rPr>
        <w:t>3.4 배당 · 사이드 배팅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선택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배당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타석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아웃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1.2×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50~1000P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타석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1루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1.5×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타석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2루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3×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타석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3루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10×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타석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홈런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5×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사이드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승리팀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2×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100P 단위, 1회 시작 마감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사이드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최종 스코어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20×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정확 일치 시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6"/>
        </w:rPr>
        <w:t>4. gamePhase · 운영자 3버튼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Match 컬렉션의 gameInning, inningHalf(top/bottom), batterIndexInHalf로 회원 대기 화면에 「N경기 (M회) / 원정팀 공격 (K번째 타자)」 형태로 표시합니다. API-SPORTS와 별개이며 운영자 버튼으로만 갱신됩니다.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버튼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API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gamePhase 변화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용도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다음 타자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 .../round/next-batter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batterIndexInHalf +1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타순 진행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투수 교체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 .../round/pitcher-change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변화 없음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같은 타자·라운드만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공수 교대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 .../round/switch-half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초↔말, 타순 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이닝 half 전환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공수교대 API 자동 연동 없음 (API에 초/말 정보 없음)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투수 교체는 타순·이닝을 바꾸지 않음 — 라운드·배너만 진행</w:t>
      </w:r>
    </w:p>
    <w:p>
      <w:pPr>
        <w:pStyle w:val="Heading1"/>
      </w:pPr>
      <w:r>
        <w:rPr>
          <w:rFonts w:ascii="맑은 고딕" w:hAnsi="맑은 고딕" w:eastAsia="맑은 고딕"/>
          <w:b/>
          <w:sz w:val="36"/>
        </w:rPr>
        <w:t>5. 데이터베이스 (MongoDB Atlas)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스키마: server/mongodb/models.ts · DB명: MONGODB_DB_NAME (기본 ppamong)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5.1 게임 핵심 컬렉션 (상세)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Match — 경기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필드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타입/값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 UUID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경기 PK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1경기~5경기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matchDate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 YYYY-MM-DD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KST 경기일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stadiumId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→ Stadium.id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matchStatus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scheduled|ongoing|completed|cancelled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currentRound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현재 라운드 번호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predictionEnabled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예측 접수 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registrationOrder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1~5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운영자 op 배정 순서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apiSportsGameId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number|null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 연결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liveScoreboard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object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R-H-E, inning,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controlMode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auto|manual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 자동 vs 수동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sideBetsLocked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1회 시작 후 사이드 마감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gameInning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운영자 기준 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inningHalf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top|bottom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초/말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batterIndexInHalf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공수 내 타순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Prediction — 타석 배팅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필드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userId + matchId + roundNumber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유니크 (라운드당 1회)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prediction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1루|2루|3루|홈런|아웃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amount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배팅 포인트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pending → success|fail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wonAmount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적중 지급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MatchSideBet — 승리팀/스코어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필드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winner | score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winnerPick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home | away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homeScorePick, awayScorePick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스코어 배팅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odds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또는 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pending → success|fail|refunded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ApiSportsScheduleCache — 일정 DB 캐시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필드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matchDate + apiSportsGameId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유니크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homeTeamName, awayTeamName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팀명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statusShort, statusLong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 상태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homeScore, awayScore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점수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fetchedAt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적재 시각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RoundStatistics — 라운드 통계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matchId + roundNumber별 참여자·포인트·당첨 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predictionStartTime / predictionStopTime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isPredictionStarted / isPredictionStopped / isResultSent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5.2 회원 · 운영 (요약)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컬렉션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용도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User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회원, points, OAuth, inviteCode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AdminUser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관리자·슈퍼바이저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Manager (operators)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op1~op5, apiSyncEnabled, loginLink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Stadium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구장명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PointTransaction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포인트 이력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HomePageSettings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앱 홈·게임 설명 문구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sz w:val="28"/>
        </w:rPr>
        <w:t>5.3 쇼핑몰 (요약)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컬렉션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용도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GoodsCategory, GoodsProduct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상품·카테고리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MallOrder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MallWarehouse, MallLocation, MallStockMovement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MallSupplier, MallPurchaseOrder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구매·발주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ShopInquiry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쇼핑몰 문의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6"/>
        </w:rPr>
        <w:t>6. API · WebSocket 요약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전체 명세: docs/api-spec.md (별도 800줄+)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6.1 게임 · 경기 (핵심)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메서드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경로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/api/admin/matches/sync-from-api-sports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날짜 일정 DB·경기 연결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/api/admin/matches/import-season-schedule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시즌 일정 DB 적재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/api/admin/matches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관리자 경기 목록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/api/matches/:id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경기 상세·gamePhase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/api/matches/:id/scoreboard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라이브 스코어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/api/api-sports/health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 헬스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/api/live-match/predictions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타석 배팅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/api/live-match/predictions/:matchId/check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내 예측 상태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/api/live-match/side-bets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사이드 배팅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sz w:val="28"/>
        </w:rPr>
        <w:t>6.2 운영자 (매니저)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메서드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경로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/api/manager/login-with-link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일회용 링크 로그인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/api/manager/matches/today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오늘 배정 경기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/api/manager/matches/:id/prediction/start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예측 시작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/api/manager/matches/:id/prediction/stop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예측 중지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/api/manager/matches/:id/result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결과 입력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/api/manager/control/:id/round/next-batter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다음 타자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/api/manager/control/:id/round/pitcher-change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투수 교체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/api/manager/control/:id/round/switch-half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공수 교대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sz w:val="28"/>
        </w:rPr>
        <w:t>6.3 WebSocket (/ws/match)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이벤트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방향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prediction_started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S→C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예측 시작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prediction_stopped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S→C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예측 중지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round_result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S→C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결과·정산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round_next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S→C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라운드 전환 + gamePhase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banner_ad_show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S→C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배너 광고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rewarded_ad_offer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S→C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보상 광고 제안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scoreboard_update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S→C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스코어 갱신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match_ended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S→C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경기 종료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6"/>
        </w:rPr>
        <w:t>7. 화면 흐름 (캡처 가이드)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아래는 실제 ppamong.com / 앱에서 캡처하여 삽입할 화면 목록입니다. 캡처 파일을 docs/screenshots/ 에 저장 후 Word에서 「그림 삽입」으로 교체하세요.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7.1 사용자 앱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▶ U-01 홈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인사·경기 참여 버튼·사용설명서</w:t>
      </w:r>
    </w:p>
    <w:p>
      <w:pPr>
        <w:ind w:left="360"/>
      </w:pPr>
      <w:r>
        <w:rPr>
          <w:rFonts w:ascii="맑은 고딕" w:hAnsi="맑은 고딕" w:eastAsia="맑은 고딕"/>
          <w:b w:val="0"/>
          <w:color w:val="999999"/>
          <w:sz w:val="20"/>
        </w:rPr>
        <w:t>[ 화면 캡처 삽입 위치 — ppamong.com 실제 스크린샷 ]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▶ U-02 경기 선택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/prediction 경기 리스트</w:t>
      </w:r>
    </w:p>
    <w:p>
      <w:pPr>
        <w:ind w:left="360"/>
      </w:pPr>
      <w:r>
        <w:rPr>
          <w:rFonts w:ascii="맑은 고딕" w:hAnsi="맑은 고딕" w:eastAsia="맑은 고딕"/>
          <w:b w:val="0"/>
          <w:color w:val="999999"/>
          <w:sz w:val="20"/>
        </w:rPr>
        <w:t>[ 화면 캡처 삽입 위치 — ppamong.com 실제 스크린샷 ]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▶ U-03 배팅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1루~아웃 선택·금액·확인</w:t>
      </w:r>
    </w:p>
    <w:p>
      <w:pPr>
        <w:ind w:left="360"/>
      </w:pPr>
      <w:r>
        <w:rPr>
          <w:rFonts w:ascii="맑은 고딕" w:hAnsi="맑은 고딕" w:eastAsia="맑은 고딕"/>
          <w:b w:val="0"/>
          <w:color w:val="999999"/>
          <w:sz w:val="20"/>
        </w:rPr>
        <w:t>[ 화면 캡처 삽입 위치 — ppamong.com 실제 스크린샷 ]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▶ U-04 대기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gamePhase 2줄 + 빠몽이 + 「진루 예측을 기다리고 있습니다」</w:t>
      </w:r>
    </w:p>
    <w:p>
      <w:pPr>
        <w:ind w:left="360"/>
      </w:pPr>
      <w:r>
        <w:rPr>
          <w:rFonts w:ascii="맑은 고딕" w:hAnsi="맑은 고딕" w:eastAsia="맑은 고딕"/>
          <w:b w:val="0"/>
          <w:color w:val="999999"/>
          <w:sz w:val="20"/>
        </w:rPr>
        <w:t>[ 화면 캡처 삽입 위치 — ppamong.com 실제 스크린샷 ]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▶ U-05 결과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성공/실패·기부 선택</w:t>
      </w:r>
    </w:p>
    <w:p>
      <w:pPr>
        <w:ind w:left="360"/>
      </w:pPr>
      <w:r>
        <w:rPr>
          <w:rFonts w:ascii="맑은 고딕" w:hAnsi="맑은 고딕" w:eastAsia="맑은 고딕"/>
          <w:b w:val="0"/>
          <w:color w:val="999999"/>
          <w:sz w:val="20"/>
        </w:rPr>
        <w:t>[ 화면 캡처 삽입 위치 — ppamong.com 실제 스크린샷 ]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28"/>
        </w:rPr>
        <w:t>7.2 운영자 앱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▶ M-01 로그인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링크 로그인·음성 안내</w:t>
      </w:r>
    </w:p>
    <w:p>
      <w:pPr>
        <w:ind w:left="360"/>
      </w:pPr>
      <w:r>
        <w:rPr>
          <w:rFonts w:ascii="맑은 고딕" w:hAnsi="맑은 고딕" w:eastAsia="맑은 고딕"/>
          <w:b w:val="0"/>
          <w:color w:val="999999"/>
          <w:sz w:val="20"/>
        </w:rPr>
        <w:t>[ 화면 캡처 삽입 위치 — ppamong.com 실제 스크린샷 ]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▶ M-02 경기 상세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스코어보드·예측 시작/중지/결과</w:t>
      </w:r>
    </w:p>
    <w:p>
      <w:pPr>
        <w:ind w:left="360"/>
      </w:pPr>
      <w:r>
        <w:rPr>
          <w:rFonts w:ascii="맑은 고딕" w:hAnsi="맑은 고딕" w:eastAsia="맑은 고딕"/>
          <w:b w:val="0"/>
          <w:color w:val="999999"/>
          <w:sz w:val="20"/>
        </w:rPr>
        <w:t>[ 화면 캡처 삽입 위치 — ppamong.com 실제 스크린샷 ]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▶ M-03 3버튼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다음 타자 · 투수 교체 · 공수 교대</w:t>
      </w:r>
    </w:p>
    <w:p>
      <w:pPr>
        <w:ind w:left="360"/>
      </w:pPr>
      <w:r>
        <w:rPr>
          <w:rFonts w:ascii="맑은 고딕" w:hAnsi="맑은 고딕" w:eastAsia="맑은 고딕"/>
          <w:b w:val="0"/>
          <w:color w:val="999999"/>
          <w:sz w:val="20"/>
        </w:rPr>
        <w:t>[ 화면 캡처 삽입 위치 — ppamong.com 실제 스크린샷 ]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28"/>
        </w:rPr>
        <w:t>7.3 관리자 웹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▶ A-01 사이트맵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헤더 사이트맵 · 5열 트리</w:t>
      </w:r>
    </w:p>
    <w:p>
      <w:pPr>
        <w:ind w:left="360"/>
      </w:pPr>
      <w:r>
        <w:rPr>
          <w:rFonts w:ascii="맑은 고딕" w:hAnsi="맑은 고딕" w:eastAsia="맑은 고딕"/>
          <w:b w:val="0"/>
          <w:color w:val="999999"/>
          <w:sz w:val="20"/>
        </w:rPr>
        <w:t>[ 화면 캡처 삽입 위치 — ppamong.com 실제 스크린샷 ]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▶ A-02 경기 달력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/admin/match-management 한 화면 달력</w:t>
      </w:r>
    </w:p>
    <w:p>
      <w:pPr>
        <w:ind w:left="360"/>
      </w:pPr>
      <w:r>
        <w:rPr>
          <w:rFonts w:ascii="맑은 고딕" w:hAnsi="맑은 고딕" w:eastAsia="맑은 고딕"/>
          <w:b w:val="0"/>
          <w:color w:val="999999"/>
          <w:sz w:val="20"/>
        </w:rPr>
        <w:t>[ 화면 캡처 삽입 위치 — ppamong.com 실제 스크린샷 ]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▶ A-03 일정 모달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날짜 클릭 후 경기 표</w:t>
      </w:r>
    </w:p>
    <w:p>
      <w:pPr>
        <w:ind w:left="360"/>
      </w:pPr>
      <w:r>
        <w:rPr>
          <w:rFonts w:ascii="맑은 고딕" w:hAnsi="맑은 고딕" w:eastAsia="맑은 고딕"/>
          <w:b w:val="0"/>
          <w:color w:val="999999"/>
          <w:sz w:val="20"/>
        </w:rPr>
        <w:t>[ 화면 캡처 삽입 위치 — ppamong.com 실제 스크린샷 ]</w:t>
      </w:r>
    </w:p>
    <w:p/>
    <w:p>
      <w:pPr>
        <w:pStyle w:val="Heading1"/>
      </w:pPr>
      <w:r>
        <w:rPr>
          <w:rFonts w:ascii="맑은 고딕" w:hAnsi="맑은 고딕" w:eastAsia="맑은 고딕"/>
          <w:b/>
          <w:sz w:val="36"/>
        </w:rPr>
        <w:t>8. 제약 · 점검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대응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타석 결과 API 없음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운영자 수동 결과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 미연결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달력 sync·팀명 확인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Deploy ≠ Run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Publishing Redeploy 필수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공수 API 자동 불가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운영자 공수교대 버튼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미정산 라운드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종료 전 결과 입력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Free API 플랜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Pro 키 권장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sz w:val="28"/>
        </w:rPr>
        <w:t>8.1 당일 운영 체크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Replit Secrets: MONGODB_URI, JWT_*, API_SPORTS_KEY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git fetch &amp;&amp; reset --hard origin/main → Redeploy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GET /api/api-sports/health → healthy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달력에서 오늘 sync → 1~5경기·API 연결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운영자 op1~op2 API sync ON 확인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운영자 3버튼·gamePhase 회원 화면 확인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36"/>
        </w:rPr>
        <w:t>부록 A. 전체 MongoDB 컬렉션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User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Stadium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Match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ApiSportsScheduleCache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Prediction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MatchSideBet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RoundStatistics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AttendanceRecord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Post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Comment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PointTransaction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Inquiry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Notice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Term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Faq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Ebook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EbookPurchase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AdminUser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WaitingScreen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Advertisement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AdViewHistory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HomePageSettings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GoodsCategory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GoodsProduct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AppAdmobConfig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ShopInquiry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MallProductReview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MallOrder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MallWarehouse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MallLocation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MallStockMovement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MallSupplier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MallPurchaseOrder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Counter</w:t>
      </w:r>
    </w:p>
    <w:p>
      <w:pPr>
        <w:pStyle w:val="Heading1"/>
      </w:pPr>
      <w:r>
        <w:rPr>
          <w:rFonts w:ascii="맑은 고딕" w:hAnsi="맑은 고딕" w:eastAsia="맑은 고딕"/>
          <w:b/>
          <w:sz w:val="36"/>
        </w:rPr>
        <w:t>부록 B. API 목록 (확장 참고)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상세 Request/Response는 docs/api-spec.md 참조.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인증: /api/login, /api/signup, /api/auth/*/callback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유저: /api/users/me, 출석, 포인트 이력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게시판·문의·공지·약관·FAQ·이북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관리자: /api/admin/* (회원·직원·경기·광고·홈설정)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몰: /api/shop/*, /api/admin/mall/*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매니저: /api/manager/*</w:t>
      </w:r>
    </w:p>
    <w:p>
      <w:pPr>
        <w:pStyle w:val="Heading1"/>
      </w:pPr>
      <w:r>
        <w:rPr>
          <w:rFonts w:ascii="맑은 고딕" w:hAnsi="맑은 고딕" w:eastAsia="맑은 고딕"/>
          <w:b/>
          <w:sz w:val="36"/>
        </w:rPr>
        <w:t>부록 C. 배포 · Secrets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Secret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필수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MONGODB_URI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○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Atlas 연결 문자열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JWT_SECRET / JWT_REFRESH_SECRET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○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서로 다른 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BASE_URL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○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https://ppamong.com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API_SPORTS_KEY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○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KBO 일정·스코어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API_SPORTS_KBO_LEAGUE_ID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△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KAKAO/GOOGLE OAuth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△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소셜 로그인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배포: git fetch origin main &amp;&amp; git reset --hard origin/main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Publishing → Autoscale → Redeploy (5~15분 소요 가능)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상세: docs/PPAMONG_DEPLOY_CHECKLIST.md</w:t>
      </w:r>
    </w:p>
    <w:p>
      <w:pPr>
        <w:jc w:val="center"/>
      </w:pPr>
      <w:r>
        <w:rPr>
          <w:rFonts w:ascii="맑은 고딕" w:hAnsi="맑은 고딕" w:eastAsia="맑은 고딕"/>
          <w:b w:val="0"/>
          <w:color w:val="888888"/>
          <w:sz w:val="20"/>
        </w:rPr>
        <w:t>— 문서 끝 —  PPAMONG 전체점검 마스터 v2026-07-26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