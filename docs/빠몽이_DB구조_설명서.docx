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0"/>
        </w:rPr>
        <w:t>빠몽이 DB 구조 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MongoDB 중심 · PostgreSQL 레거시 동기화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 기본 저장소는 MongoDB입니다.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일부 레거시 데이터는 PostgreSQL에 있으며, 슈퍼바이저 「디비 백업하기」에서 PG→Mongo 동기화·내보내기를 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상세 ERD는 docs/db-erd.md를 참고합니다.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주요 컬렉션/모델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회원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계정·포인트·출석·소셜/게스트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matches, stadiums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일정·상태·스코어보드·타순·대타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예측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predictions, roundStatistics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타석 예측·라운드 통계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사이드벳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matchSideBets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우승팀·최종스코어 배팅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공지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notices, noticeReads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공지·게임 배너 dismiss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관리자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adminUsers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스태프·슈퍼바이저·운영자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goods*, mall*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상품·주문·재고 등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Match 운영 필드 (요약)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matchStatus: scheduled | ongoing | completed | cancelled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gameInning / inningHalf / batterIndexInHalf / outsInHalf — 운영자 진행 기준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matchLineup / matchPlayerStats — 주전 타순·시즌 스탯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pinchHitter — 현재 타석 대타 (다음 타자·공수교대 시 해제, 투수교체 시 유지)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sideBetsLocked / predictionEnabled — 사이드벳 마감·타석 예측 오픈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liveScoreboard / controlMode — 다음 스포츠 실황·수동 스코어 (auto|manual)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liveAutoEnabled — 타석 실황 자동(기본 true). OFF면 표시만 동기화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atBatPhase — 타석 상태머신 단계(WS at_bat_phase)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백업·동기화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슈퍼바이저 → 시스템 운영 → 디비 백업하기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테이블별 Mongo 내보내기, PostgreSQL→Mongo 동기화 지원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>※ 본 문서는 GitHub docs/ 원본을 기준으로 생성됩니다. 최신본은 관리자 「시스템 매뉴얼」에서 다운로드하세요.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