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맑은 고딕" w:hAnsi="맑은 고딕" w:eastAsia="맑은 고딕"/>
          <w:b/>
          <w:sz w:val="40"/>
        </w:rPr>
        <w:t>빠몽이 사용 설명서 — 쇼핑몰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55555"/>
          <w:sz w:val="22"/>
        </w:rPr>
        <w:t>빠몽이 쇼핑센터 · 몰 관리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28"/>
        </w:rPr>
        <w:t>1. 사용자 화면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홈 메뉴 「빠몽이 쇼핑센터」 또는 예측 화면 「쇼핑센터」로 이동합니다.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상품 목록·상세·문의·구매 흐름을 제공합니다.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회원 전용 기능은 로그인 후 이용합니다.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2. 관리자 몰 메뉴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몰 미리보기·홈/상품 관리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주문 관리·매출·재고·매입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앱 홈 설정(쇼핑 노출 문구 등)</w:t>
      </w:r>
    </w:p>
    <w:p>
      <w:pPr>
        <w:pStyle w:val="Heading1"/>
      </w:pPr>
      <w:r>
        <w:rPr>
          <w:rFonts w:ascii="맑은 고딕" w:hAnsi="맑은 고딕" w:eastAsia="맑은 고딕"/>
          <w:b/>
          <w:sz w:val="28"/>
        </w:rPr>
        <w:t>3. 정책 요약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판매 유형·포인트/결제 정책은 docs/PPAMONG_몰_정책.md, PPAMONG_몰_판매유형.md를 참고합니다.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상품 이미지는 R2 등 오브젝트 스토리지를 사용할 수 있습니다.</w:t>
      </w:r>
    </w:p>
    <w:p>
      <w:r>
        <w:rPr>
          <w:rFonts w:ascii="맑은 고딕" w:hAnsi="맑은 고딕" w:eastAsia="맑은 고딕"/>
          <w:b w:val="0"/>
          <w:color w:val="666666"/>
          <w:sz w:val="18"/>
        </w:rPr>
        <w:t>※ 본 문서는 GitHub docs/ 원본을 기준으로 생성됩니다. 최신본은 관리자 「시스템 매뉴얼」에서 다운로드하세요.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