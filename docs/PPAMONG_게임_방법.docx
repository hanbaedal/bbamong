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PPAMONG 야구 예측 게임 — 상세 설명</w:t>
      </w:r>
    </w:p>
    <w:p>
      <w:r>
        <w:t>PPAMONG(빠몽)의 핵심은 실시간 야구 경기 중 「다음 타석 결과」를 맞추는 라운드형 예측 게임입니다. 회원은 포인트(앱에서는 「참여 기록」)를 걸고 예측하고, 맞추면 다른 참가자들이 건 포인트를 나눠 받습니다.</w:t>
      </w:r>
    </w:p>
    <w:p>
      <w:pPr>
        <w:pStyle w:val="Heading1"/>
      </w:pPr>
      <w:r>
        <w:t>1. 게임의 기본 개념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예측 대상</w:t>
            </w:r>
          </w:p>
        </w:tc>
        <w:tc>
          <w:tcPr>
            <w:tcW w:type="dxa" w:w="4320"/>
          </w:tcPr>
          <w:p>
            <w:r>
              <w:t>다음 타자의 타석 결과</w:t>
            </w:r>
          </w:p>
        </w:tc>
      </w:tr>
      <w:tr>
        <w:tc>
          <w:tcPr>
            <w:tcW w:type="dxa" w:w="4320"/>
          </w:tcPr>
          <w:p>
            <w:r>
              <w:t>선택지</w:t>
            </w:r>
          </w:p>
        </w:tc>
        <w:tc>
          <w:tcPr>
            <w:tcW w:type="dxa" w:w="4320"/>
          </w:tcPr>
          <w:p>
            <w:r>
              <w:t>1루 · 2루 · 3루 · 홈런 · 아웃 (5가지)</w:t>
            </w:r>
          </w:p>
        </w:tc>
      </w:tr>
      <w:tr>
        <w:tc>
          <w:tcPr>
            <w:tcW w:type="dxa" w:w="4320"/>
          </w:tcPr>
          <w:p>
            <w:r>
              <w:t>단위</w:t>
            </w:r>
          </w:p>
        </w:tc>
        <w:tc>
          <w:tcPr>
            <w:tcW w:type="dxa" w:w="4320"/>
          </w:tcPr>
          <w:p>
            <w:r>
              <w:t>라운드 — 매니저가 한 번씩 열고 닫는 예측 구간</w:t>
            </w:r>
          </w:p>
        </w:tc>
      </w:tr>
      <w:tr>
        <w:tc>
          <w:tcPr>
            <w:tcW w:type="dxa" w:w="4320"/>
          </w:tcPr>
          <w:p>
            <w:r>
              <w:t>베팅</w:t>
            </w:r>
          </w:p>
        </w:tc>
        <w:tc>
          <w:tcPr>
            <w:tcW w:type="dxa" w:w="4320"/>
          </w:tcPr>
          <w:p>
            <w:r>
              <w:t>라운드당 기본 100P</w:t>
            </w:r>
          </w:p>
        </w:tc>
      </w:tr>
      <w:tr>
        <w:tc>
          <w:tcPr>
            <w:tcW w:type="dxa" w:w="4320"/>
          </w:tcPr>
          <w:p>
            <w:r>
              <w:t>운영</w:t>
            </w:r>
          </w:p>
        </w:tc>
        <w:tc>
          <w:tcPr>
            <w:tcW w:type="dxa" w:w="4320"/>
          </w:tcPr>
          <w:p>
            <w:r>
              <w:t>매니저가 라운드 시작·중지·결과 입력, 관리자가 경기·광고·회원 전체 관리</w:t>
            </w:r>
          </w:p>
        </w:tc>
      </w:tr>
    </w:tbl>
    <w:p/>
    <w:p>
      <w:r>
        <w:t>경기 전체가 아니라 「지금 이 타석은 어떻게 끝날까?」를 맞추는 구조입니다. 라운드는 이닝과 1:1이 아니라, 타석(또는 매니저가 정한 예측 단위)마다 진행됩니다.</w:t>
      </w:r>
    </w:p>
    <w:p>
      <w:pPr>
        <w:pStyle w:val="Heading1"/>
      </w:pPr>
      <w:r>
        <w:t>2. 참여 전 준비 (회원)</w:t>
      </w:r>
    </w:p>
    <w:p>
      <w:pPr>
        <w:pStyle w:val="Heading2"/>
      </w:pPr>
      <w:r>
        <w:t>로그인</w:t>
      </w:r>
    </w:p>
    <w:p>
      <w:pPr>
        <w:pStyle w:val="ListBullet"/>
      </w:pPr>
      <w:r>
        <w:t>일반 로그인, 카카오·구글·애플 소셜 로그인, 게스트 로그인 지원</w:t>
      </w:r>
    </w:p>
    <w:p>
      <w:pPr>
        <w:pStyle w:val="ListBullet"/>
      </w:pPr>
      <w:r>
        <w:t>게스트는 일부 기능(출석 등) 제한 가능</w:t>
      </w:r>
    </w:p>
    <w:p>
      <w:pPr>
        <w:pStyle w:val="Heading2"/>
      </w:pPr>
      <w:r>
        <w:t>참여 기록(포인트) 확보</w:t>
      </w:r>
    </w:p>
    <w:p>
      <w:r>
        <w:t>예측에 쓰려면 최소 100P가 필요합니다.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지급량</w:t>
            </w:r>
          </w:p>
        </w:tc>
      </w:tr>
      <w:tr>
        <w:tc>
          <w:tcPr>
            <w:tcW w:type="dxa" w:w="4320"/>
          </w:tcPr>
          <w:p>
            <w:r>
              <w:t>회원가입</w:t>
            </w:r>
          </w:p>
        </w:tc>
        <w:tc>
          <w:tcPr>
            <w:tcW w:type="dxa" w:w="4320"/>
          </w:tcPr>
          <w:p>
            <w:r>
              <w:t>+1,000P</w:t>
            </w:r>
          </w:p>
        </w:tc>
      </w:tr>
      <w:tr>
        <w:tc>
          <w:tcPr>
            <w:tcW w:type="dxa" w:w="4320"/>
          </w:tcPr>
          <w:p>
            <w:r>
              <w:t>유효한 추천인 코드 입력</w:t>
            </w:r>
          </w:p>
        </w:tc>
        <w:tc>
          <w:tcPr>
            <w:tcW w:type="dxa" w:w="4320"/>
          </w:tcPr>
          <w:p>
            <w:r>
              <w:t>+1,000P (추가)</w:t>
            </w:r>
          </w:p>
        </w:tc>
      </w:tr>
      <w:tr>
        <w:tc>
          <w:tcPr>
            <w:tcW w:type="dxa" w:w="4320"/>
          </w:tcPr>
          <w:p>
            <w:r>
              <w:t>일일 출석 (/attendance)</w:t>
            </w:r>
          </w:p>
        </w:tc>
        <w:tc>
          <w:tcPr>
            <w:tcW w:type="dxa" w:w="4320"/>
          </w:tcPr>
          <w:p>
            <w:r>
              <w:t>+100P (하루 1회)</w:t>
            </w:r>
          </w:p>
        </w:tc>
      </w:tr>
      <w:tr>
        <w:tc>
          <w:tcPr>
            <w:tcW w:type="dxa" w:w="4320"/>
          </w:tcPr>
          <w:p>
            <w:r>
              <w:t>소개 영상 시청</w:t>
            </w:r>
          </w:p>
        </w:tc>
        <w:tc>
          <w:tcPr>
            <w:tcW w:type="dxa" w:w="4320"/>
          </w:tcPr>
          <w:p>
            <w:r>
              <w:t>1번: 500P, 2번: 1,000P, 3번: 1,500P (준비 중)</w:t>
            </w:r>
          </w:p>
        </w:tc>
      </w:tr>
      <w:tr>
        <w:tc>
          <w:tcPr>
            <w:tcW w:type="dxa" w:w="4320"/>
          </w:tcPr>
          <w:p>
            <w:r>
              <w:t>예측 승리</w:t>
            </w:r>
          </w:p>
        </w:tc>
        <w:tc>
          <w:tcPr>
            <w:tcW w:type="dxa" w:w="4320"/>
          </w:tcPr>
          <w:p>
            <w:r>
              <w:t>라운드별 정산 (아래 참고)</w:t>
            </w:r>
          </w:p>
        </w:tc>
      </w:tr>
    </w:tbl>
    <w:p/>
    <w:p>
      <w:r>
        <w:t>포인트 내역은 /point-history, 승리 기록은 설정 → 승리 내역에서 확인할 수 있습니다.</w:t>
      </w:r>
    </w:p>
    <w:p>
      <w:pPr>
        <w:pStyle w:val="Heading1"/>
      </w:pPr>
      <w:r>
        <w:t>3. 회원 플레이 흐름 (/prediction)</w:t>
      </w:r>
    </w:p>
    <w:p>
      <w:pPr>
        <w:pStyle w:val="Heading2"/>
      </w:pPr>
      <w:r>
        <w:t>① 경기 선택</w:t>
      </w:r>
    </w:p>
    <w:p>
      <w:pPr>
        <w:pStyle w:val="ListBullet"/>
      </w:pPr>
      <w:r>
        <w:t>오늘 진행 중이거나 예정된 경기 목록 표시</w:t>
      </w:r>
    </w:p>
    <w:p>
      <w:pPr>
        <w:pStyle w:val="ListBullet"/>
      </w:pPr>
      <w:r>
        <w:t>종료된 경기(completed)는 선택 불가</w:t>
      </w:r>
    </w:p>
    <w:p>
      <w:pPr>
        <w:pStyle w:val="ListBullet"/>
      </w:pPr>
      <w:r>
        <w:t>경기 선택 후 WebSocket으로 해당 경기 실시간 이벤트 수신</w:t>
      </w:r>
    </w:p>
    <w:p>
      <w:pPr>
        <w:pStyle w:val="Heading2"/>
      </w:pPr>
      <w:r>
        <w:t>② 예측 대기</w:t>
      </w:r>
    </w:p>
    <w:p>
      <w:pPr>
        <w:pStyle w:val="ListBullet"/>
      </w:pPr>
      <w:r>
        <w:t>매니저가 「예측 시작」하기 전에는 선택 버튼이 비활성</w:t>
      </w:r>
    </w:p>
    <w:p>
      <w:pPr>
        <w:pStyle w:val="ListBullet"/>
      </w:pPr>
      <w:r>
        <w:t>화면: 「다음 타자 예측을 기다리는 중 입니다.」</w:t>
      </w:r>
    </w:p>
    <w:p>
      <w:pPr>
        <w:pStyle w:val="ListBullet"/>
      </w:pPr>
      <w:r>
        <w:t>predictionEnabled: false 상태</w:t>
      </w:r>
    </w:p>
    <w:p>
      <w:pPr>
        <w:pStyle w:val="Heading2"/>
      </w:pPr>
      <w:r>
        <w:t>③ 예측 선택 및 베팅</w:t>
      </w:r>
    </w:p>
    <w:p>
      <w:r>
        <w:t>매니저가 예측을 열면(prediction_started):</w:t>
      </w:r>
    </w:p>
    <w:p>
      <w:pPr>
        <w:pStyle w:val="ListBullet"/>
      </w:pPr>
      <w:r>
        <w:t>1루 / 2루 / 3루 / 홈런 / 아웃 중 하나 선택</w:t>
      </w:r>
    </w:p>
    <w:p>
      <w:pPr>
        <w:pStyle w:val="ListBullet"/>
      </w:pPr>
      <w:r>
        <w:t>확인 팝업에서 경기장·일시·예측·100P·잔여 기록 확인</w:t>
      </w:r>
    </w:p>
    <w:p>
      <w:pPr>
        <w:pStyle w:val="ListBullet"/>
      </w:pPr>
      <w:r>
        <w:t>확정 시 즉시 100P 차감 (첫 제출 시에만)</w:t>
      </w:r>
    </w:p>
    <w:p>
      <w:r>
        <w:t>중요 규칙:</w:t>
      </w:r>
    </w:p>
    <w:p>
      <w:pPr>
        <w:pStyle w:val="ListBullet"/>
      </w:pPr>
      <w:r>
        <w:t>같은 라운드에서 선택 변경 → 추가 차감 없음 (이미 건 100P 유지)</w:t>
      </w:r>
    </w:p>
    <w:p>
      <w:pPr>
        <w:pStyle w:val="ListBullet"/>
      </w:pPr>
      <w:r>
        <w:t>예측 취소 → 현재 라운드·결과 확정 전이면 100P 전액 환불</w:t>
      </w:r>
    </w:p>
    <w:p>
      <w:pPr>
        <w:pStyle w:val="ListBullet"/>
      </w:pPr>
      <w:r>
        <w:t>결과 확정 후 → 변경·취소 불가</w:t>
      </w:r>
    </w:p>
    <w:p>
      <w:pPr>
        <w:pStyle w:val="ListBullet"/>
      </w:pPr>
      <w:r>
        <w:t>포인트 부족 시 「참여기회가 부족합니다」 오류</w:t>
      </w:r>
    </w:p>
    <w:p>
      <w:pPr>
        <w:pStyle w:val="Heading2"/>
      </w:pPr>
      <w:r>
        <w:t>④ 결과 대기</w:t>
      </w:r>
    </w:p>
    <w:p>
      <w:pPr>
        <w:pStyle w:val="ListBullet"/>
      </w:pPr>
      <w:r>
        <w:t>예측 제출 후 매니저가 예측 중지 → 결과 입력할 때까지 대기</w:t>
      </w:r>
    </w:p>
    <w:p>
      <w:pPr>
        <w:pStyle w:val="ListBullet"/>
      </w:pPr>
      <w:r>
        <w:t>WebSocket round_result로 개인별 승패·획득 포인트 수신</w:t>
      </w:r>
    </w:p>
    <w:p>
      <w:pPr>
        <w:pStyle w:val="ListBullet"/>
      </w:pPr>
      <w:r>
        <w:t>연결 끊김 시 폴링으로 보완 (최대 약 7분)</w:t>
      </w:r>
    </w:p>
    <w:p>
      <w:pPr>
        <w:pStyle w:val="Heading2"/>
      </w:pPr>
      <w:r>
        <w:t>⑤ 결과 화면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후속</w:t>
            </w:r>
          </w:p>
        </w:tc>
      </w:tr>
      <w:tr>
        <w:tc>
          <w:tcPr>
            <w:tcW w:type="dxa" w:w="2880"/>
          </w:tcPr>
          <w:p>
            <w:r>
              <w:t>성공</w:t>
            </w:r>
          </w:p>
        </w:tc>
        <w:tc>
          <w:tcPr>
            <w:tcW w:type="dxa" w:w="2880"/>
          </w:tcPr>
          <w:p>
            <w:r>
              <w:t>획득 포인트 표시</w:t>
            </w:r>
          </w:p>
        </w:tc>
        <w:tc>
          <w:tcPr>
            <w:tcW w:type="dxa" w:w="2880"/>
          </w:tcPr>
          <w:p>
            <w:r>
              <w:t>5초 후 자동 종료, 기부 선택 가능</w:t>
            </w:r>
          </w:p>
        </w:tc>
      </w:tr>
      <w:tr>
        <w:tc>
          <w:tcPr>
            <w:tcW w:type="dxa" w:w="2880"/>
          </w:tcPr>
          <w:p>
            <w:r>
              <w:t>실패</w:t>
            </w:r>
          </w:p>
        </w:tc>
        <w:tc>
          <w:tcPr>
            <w:tcW w:type="dxa" w:w="2880"/>
          </w:tcPr>
          <w:p>
            <w:r>
              <w:t>실패 안내</w:t>
            </w:r>
          </w:p>
        </w:tc>
        <w:tc>
          <w:tcPr>
            <w:tcW w:type="dxa" w:w="2880"/>
          </w:tcPr>
          <w:p>
            <w:r>
              <w:t>3초 후 자동 종료</w:t>
            </w:r>
          </w:p>
        </w:tc>
      </w:tr>
      <w:tr>
        <w:tc>
          <w:tcPr>
            <w:tcW w:type="dxa" w:w="2880"/>
          </w:tcPr>
          <w:p>
            <w:r>
              <w:t>예측 중지</w:t>
            </w:r>
          </w:p>
        </w:tc>
        <w:tc>
          <w:tcPr>
            <w:tcW w:type="dxa" w:w="2880"/>
          </w:tcPr>
          <w:p>
            <w:r>
              <w:t>「예측이 종료되었습니다」</w:t>
            </w:r>
          </w:p>
        </w:tc>
        <w:tc>
          <w:tcPr>
            <w:tcW w:type="dxa" w:w="2880"/>
          </w:tcPr>
          <w:p>
            <w:r>
              <w:t>다음 라운드 대기</w:t>
            </w:r>
          </w:p>
        </w:tc>
      </w:tr>
    </w:tbl>
    <w:p/>
    <w:p>
      <w:pPr>
        <w:pStyle w:val="Heading2"/>
      </w:pPr>
      <w:r>
        <w:t>⑥ 기부 (선택)</w:t>
      </w:r>
    </w:p>
    <w:p>
      <w:r>
        <w:t>승리 시 상금의 10%를 기부할 수 있습니다.</w:t>
      </w:r>
    </w:p>
    <w:p>
      <w:pPr>
        <w:pStyle w:val="ListBullet"/>
      </w:pPr>
      <w:r>
        <w:t>기부하지 않기 / 10% 기부 중 선택</w:t>
      </w:r>
    </w:p>
    <w:p>
      <w:pPr>
        <w:pStyle w:val="ListBullet"/>
      </w:pPr>
      <w:r>
        <w:t>기부 대상 = (획득액 - 원금 100P)의 10% (반올림)</w:t>
      </w:r>
    </w:p>
    <w:p>
      <w:pPr>
        <w:pStyle w:val="ListBullet"/>
      </w:pPr>
      <w:r>
        <w:t>예: 상금 200P → 기부 20P</w:t>
      </w:r>
    </w:p>
    <w:p>
      <w:pPr>
        <w:pStyle w:val="ListBullet"/>
      </w:pPr>
      <w:r>
        <w:t>라운드당 1회만 기부 가능</w:t>
      </w:r>
    </w:p>
    <w:p>
      <w:pPr>
        <w:pStyle w:val="ListBullet"/>
      </w:pPr>
      <w:r>
        <w:t>기부 내역·랭킹: 설정 → 기부 내역</w:t>
      </w:r>
    </w:p>
    <w:p>
      <w:pPr>
        <w:pStyle w:val="Heading1"/>
      </w:pPr>
      <w:r>
        <w:t>4. 포인트 정산 (핵심 로직)</w:t>
      </w:r>
    </w:p>
    <w:p>
      <w:pPr>
        <w:pStyle w:val="Heading2"/>
      </w:pPr>
      <w:r>
        <w:t>패배자</w:t>
      </w:r>
    </w:p>
    <w:p>
      <w:r>
        <w:t>베팅한 100P는 이미 차감된 상태 → 추가 차감 없음</w:t>
      </w:r>
    </w:p>
    <w:p>
      <w:pPr>
        <w:pStyle w:val="Heading2"/>
      </w:pPr>
      <w:r>
        <w:t>승리자</w:t>
      </w:r>
    </w:p>
    <w:p>
      <w:r>
        <w:rPr>
          <w:b/>
        </w:rPr>
        <w:t>패자 풀 = 틀린 사람들이 건 포인트 합계</w:t>
        <w:br/>
      </w:r>
      <w:r>
        <w:t>1인당 상금 = 패자 풀 ÷ 승자 수</w:t>
        <w:br/>
      </w:r>
      <w:r>
        <w:t>상금(반올림) = 10P 단위로 올림 (ceil)</w:t>
        <w:br/>
      </w:r>
      <w:r>
        <w:t>최종 지급 = 원금 100P + 상금</w:t>
      </w:r>
    </w:p>
    <w:p>
      <w:pPr>
        <w:pStyle w:val="Heading2"/>
      </w:pPr>
      <w:r>
        <w:t>정산 예시</w:t>
      </w:r>
    </w:p>
    <w:p>
      <w:r>
        <w:t>예시 1 — 참가 10명, 각 100P, 승자 2명:</w:t>
      </w:r>
    </w:p>
    <w:p>
      <w:pPr>
        <w:pStyle w:val="ListBullet"/>
      </w:pPr>
      <w:r>
        <w:t>패자 풀 = 800P</w:t>
      </w:r>
    </w:p>
    <w:p>
      <w:pPr>
        <w:pStyle w:val="ListBullet"/>
      </w:pPr>
      <w:r>
        <w:t>1인 상금 = 800 ÷ 2 = 400P</w:t>
      </w:r>
    </w:p>
    <w:p>
      <w:pPr>
        <w:pStyle w:val="ListBullet"/>
      </w:pPr>
      <w:r>
        <w:t>지급 = 100 + 400 = 500P</w:t>
      </w:r>
    </w:p>
    <w:p>
      <w:r>
        <w:t>예시 2 — 승자 1명:</w:t>
      </w:r>
    </w:p>
    <w:p>
      <w:pPr>
        <w:pStyle w:val="ListBullet"/>
      </w:pPr>
      <w:r>
        <w:t>패자 9명 → 900P 전부 1명에게 (+ 원금 100P)</w:t>
      </w:r>
    </w:p>
    <w:p>
      <w:r>
        <w:t>예시 3 — 승자 0명:</w:t>
      </w:r>
    </w:p>
    <w:p>
      <w:pPr>
        <w:pStyle w:val="ListBullet"/>
      </w:pPr>
      <w:r>
        <w:t>아무도 맞추지 못하면 지급 없음, 패자들의 100P는 소멸</w:t>
      </w:r>
    </w:p>
    <w:p>
      <w:r>
        <w:t>상금은 10P 단위 올림 처리됩니다.</w:t>
      </w:r>
    </w:p>
    <w:p>
      <w:pPr>
        <w:pStyle w:val="Heading1"/>
      </w:pPr>
      <w:r>
        <w:t>5. 라운드 생명주기 (매니저 운영)</w:t>
      </w:r>
    </w:p>
    <w:p>
      <w:r>
        <w:t>매니저 앱(/manager/match/:id)에서 경기를 진행합니다.</w:t>
      </w:r>
    </w:p>
    <w:p>
      <w:r>
        <w:rPr>
          <w:rFonts w:ascii="Consolas" w:hAnsi="Consolas"/>
        </w:rPr>
        <w:t>경기 시작</w:t>
        <w:br/>
        <w:t xml:space="preserve">    ↓</w:t>
        <w:br/>
        <w:t>[라운드 N]</w:t>
        <w:br/>
        <w:t xml:space="preserve">  ① 예측 시작  → predictionEnabled = true, 회원 예측 가능</w:t>
        <w:br/>
        <w:t xml:space="preserve">  ② 예측 중지  → predictionEnabled = false, 더 이상 신규·변경 불가</w:t>
        <w:br/>
        <w:t xml:space="preserve">  ③ 결과 입력  → 5가지 중 실제 타석 결과 선택</w:t>
        <w:br/>
        <w:t xml:space="preserve">  ④ 자동 정산  → 승패·포인트 지급, round_next로 라운드 N+1</w:t>
        <w:br/>
        <w:t xml:space="preserve">    ↓</w:t>
        <w:br/>
        <w:t>(반복)</w:t>
        <w:br/>
        <w:t xml:space="preserve">    ↓</w:t>
        <w:br/>
        <w:t>경기 종료</w:t>
      </w:r>
    </w:p>
    <w:p>
      <w:pPr>
        <w:pStyle w:val="Heading2"/>
      </w:pPr>
      <w:r>
        <w:t>매니저 버튼별 의미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동작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효과</w:t>
            </w:r>
          </w:p>
        </w:tc>
      </w:tr>
      <w:tr>
        <w:tc>
          <w:tcPr>
            <w:tcW w:type="dxa" w:w="4320"/>
          </w:tcPr>
          <w:p>
            <w:r>
              <w:t>예측 시작</w:t>
            </w:r>
          </w:p>
        </w:tc>
        <w:tc>
          <w:tcPr>
            <w:tcW w:type="dxa" w:w="4320"/>
          </w:tcPr>
          <w:p>
            <w:r>
              <w:t>해당 라운드 예측 오픈, 진행 중 광고 자동 중지</w:t>
            </w:r>
          </w:p>
        </w:tc>
      </w:tr>
      <w:tr>
        <w:tc>
          <w:tcPr>
            <w:tcW w:type="dxa" w:w="4320"/>
          </w:tcPr>
          <w:p>
            <w:r>
              <w:t>예측 중지</w:t>
            </w:r>
          </w:p>
        </w:tc>
        <w:tc>
          <w:tcPr>
            <w:tcW w:type="dxa" w:w="4320"/>
          </w:tcPr>
          <w:p>
            <w:r>
              <w:t>예측 마감 (결과 입력 전 단계)</w:t>
            </w:r>
          </w:p>
        </w:tc>
      </w:tr>
      <w:tr>
        <w:tc>
          <w:tcPr>
            <w:tcW w:type="dxa" w:w="4320"/>
          </w:tcPr>
          <w:p>
            <w:r>
              <w:t>결과 전송</w:t>
            </w:r>
          </w:p>
        </w:tc>
        <w:tc>
          <w:tcPr>
            <w:tcW w:type="dxa" w:w="4320"/>
          </w:tcPr>
          <w:p>
            <w:r>
              <w:t>정산 + 다음 라운드로 자동 이동</w:t>
            </w:r>
          </w:p>
        </w:tc>
      </w:tr>
      <w:tr>
        <w:tc>
          <w:tcPr>
            <w:tcW w:type="dxa" w:w="4320"/>
          </w:tcPr>
          <w:p>
            <w:r>
              <w:t>다음 라운드 (강제)</w:t>
            </w:r>
          </w:p>
        </w:tc>
        <w:tc>
          <w:tcPr>
            <w:tcW w:type="dxa" w:w="4320"/>
          </w:tcPr>
          <w:p>
            <w:r>
              <w:t>예측 중이어도 중지 후 라운드 증가 가능</w:t>
            </w:r>
          </w:p>
        </w:tc>
      </w:tr>
    </w:tbl>
    <w:p/>
    <w:p>
      <w:pPr>
        <w:pStyle w:val="Heading2"/>
      </w:pPr>
      <w:r>
        <w:t>예외 처리</w:t>
      </w:r>
    </w:p>
    <w:p>
      <w:pPr>
        <w:pStyle w:val="ListBullet"/>
      </w:pPr>
      <w:r>
        <w:t>예측 재시작 (중지 후 다시 시작): 기존 pending 예측 전원 환불 후 초기화</w:t>
      </w:r>
    </w:p>
    <w:p>
      <w:pPr>
        <w:pStyle w:val="ListBullet"/>
      </w:pPr>
      <w:r>
        <w:t>결과 없이 다음 라운드: 강제 진행 시 이전 라운드 결과 생략 가능</w:t>
      </w:r>
    </w:p>
    <w:p>
      <w:pPr>
        <w:pStyle w:val="ListBullet"/>
      </w:pPr>
      <w:r>
        <w:t>경기 취소·종료: 신규 예측 불가</w:t>
      </w:r>
    </w:p>
    <w:p>
      <w:pPr>
        <w:pStyle w:val="Heading1"/>
      </w:pPr>
      <w:r>
        <w:t>6. 실시간 연동 (WebSocket)</w:t>
      </w:r>
    </w:p>
    <w:p>
      <w:r>
        <w:t>회원·매니저 앱은 경기별 WebSocket(SSE 기반 broadcast)으로 동기화됩니다.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이벤트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t>prediction_started</w:t>
            </w:r>
          </w:p>
        </w:tc>
        <w:tc>
          <w:tcPr>
            <w:tcW w:type="dxa" w:w="4320"/>
          </w:tcPr>
          <w:p>
            <w:r>
              <w:t>예측 시작, 선택 가능</w:t>
            </w:r>
          </w:p>
        </w:tc>
      </w:tr>
      <w:tr>
        <w:tc>
          <w:tcPr>
            <w:tcW w:type="dxa" w:w="4320"/>
          </w:tcPr>
          <w:p>
            <w:r>
              <w:t>prediction_stopped</w:t>
            </w:r>
          </w:p>
        </w:tc>
        <w:tc>
          <w:tcPr>
            <w:tcW w:type="dxa" w:w="4320"/>
          </w:tcPr>
          <w:p>
            <w:r>
              <w:t>예측 마감</w:t>
            </w:r>
          </w:p>
        </w:tc>
      </w:tr>
      <w:tr>
        <w:tc>
          <w:tcPr>
            <w:tcW w:type="dxa" w:w="4320"/>
          </w:tcPr>
          <w:p>
            <w:r>
              <w:t>round_result</w:t>
            </w:r>
          </w:p>
        </w:tc>
        <w:tc>
          <w:tcPr>
            <w:tcW w:type="dxa" w:w="4320"/>
          </w:tcPr>
          <w:p>
            <w:r>
              <w:t>라운드 결과·개인별 wonAmount</w:t>
            </w:r>
          </w:p>
        </w:tc>
      </w:tr>
      <w:tr>
        <w:tc>
          <w:tcPr>
            <w:tcW w:type="dxa" w:w="4320"/>
          </w:tcPr>
          <w:p>
            <w:r>
              <w:t>round_next</w:t>
            </w:r>
          </w:p>
        </w:tc>
        <w:tc>
          <w:tcPr>
            <w:tcW w:type="dxa" w:w="4320"/>
          </w:tcPr>
          <w:p>
            <w:r>
              <w:t>다음 라운드로 이동</w:t>
            </w:r>
          </w:p>
        </w:tc>
      </w:tr>
      <w:tr>
        <w:tc>
          <w:tcPr>
            <w:tcW w:type="dxa" w:w="4320"/>
          </w:tcPr>
          <w:p>
            <w:r>
              <w:t>match_end</w:t>
            </w:r>
          </w:p>
        </w:tc>
        <w:tc>
          <w:tcPr>
            <w:tcW w:type="dxa" w:w="4320"/>
          </w:tcPr>
          <w:p>
            <w:r>
              <w:t>경기 종료</w:t>
            </w:r>
          </w:p>
        </w:tc>
      </w:tr>
      <w:tr>
        <w:tc>
          <w:tcPr>
            <w:tcW w:type="dxa" w:w="4320"/>
          </w:tcPr>
          <w:p>
            <w:r>
              <w:t>ad_started / ad_stopped</w:t>
            </w:r>
          </w:p>
        </w:tc>
        <w:tc>
          <w:tcPr>
            <w:tcW w:type="dxa" w:w="4320"/>
          </w:tcPr>
          <w:p>
            <w:r>
              <w:t>라운드 사이 광고 재생</w:t>
            </w:r>
          </w:p>
        </w:tc>
      </w:tr>
      <w:tr>
        <w:tc>
          <w:tcPr>
            <w:tcW w:type="dxa" w:w="4320"/>
          </w:tcPr>
          <w:p>
            <w:r>
              <w:t>stats_update</w:t>
            </w:r>
          </w:p>
        </w:tc>
        <w:tc>
          <w:tcPr>
            <w:tcW w:type="dxa" w:w="4320"/>
          </w:tcPr>
          <w:p>
            <w:r>
              <w:t>참가자·베팅 통계 갱신</w:t>
            </w:r>
          </w:p>
        </w:tc>
      </w:tr>
    </w:tbl>
    <w:p/>
    <w:p>
      <w:r>
        <w:t>관리자는 실시간 게임 모니터링 화면에서 전체 현황을 볼 수 있습니다.</w:t>
      </w:r>
    </w:p>
    <w:p>
      <w:pPr>
        <w:pStyle w:val="Heading1"/>
      </w:pPr>
      <w:r>
        <w:t>7. 앱 구조와 화면 구분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화면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경로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t>경기 참여</w:t>
            </w:r>
          </w:p>
        </w:tc>
        <w:tc>
          <w:tcPr>
            <w:tcW w:type="dxa" w:w="2880"/>
          </w:tcPr>
          <w:p>
            <w:r>
              <w:t>/prediction</w:t>
            </w:r>
          </w:p>
        </w:tc>
        <w:tc>
          <w:tcPr>
            <w:tcW w:type="dxa" w:w="2880"/>
          </w:tcPr>
          <w:p>
            <w:r>
              <w:t>예측 게임 본체</w:t>
            </w:r>
          </w:p>
        </w:tc>
      </w:tr>
      <w:tr>
        <w:tc>
          <w:tcPr>
            <w:tcW w:type="dxa" w:w="2880"/>
          </w:tcPr>
          <w:p>
            <w:r>
              <w:t>게임 가이드</w:t>
            </w:r>
          </w:p>
        </w:tc>
        <w:tc>
          <w:tcPr>
            <w:tcW w:type="dxa" w:w="2880"/>
          </w:tcPr>
          <w:p>
            <w:r>
              <w:t>/home/game-guide</w:t>
            </w:r>
          </w:p>
        </w:tc>
        <w:tc>
          <w:tcPr>
            <w:tcW w:type="dxa" w:w="2880"/>
          </w:tcPr>
          <w:p>
            <w:r>
              <w:t>관리자 등록 설명 + 참여 버튼</w:t>
            </w:r>
          </w:p>
        </w:tc>
      </w:tr>
      <w:tr>
        <w:tc>
          <w:tcPr>
            <w:tcW w:type="dxa" w:w="2880"/>
          </w:tcPr>
          <w:p>
            <w:r>
              <w:t>빠몽이의 보물창고</w:t>
            </w:r>
          </w:p>
        </w:tc>
        <w:tc>
          <w:tcPr>
            <w:tcW w:type="dxa" w:w="2880"/>
          </w:tcPr>
          <w:p>
            <w:r>
              <w:t>/, /home</w:t>
            </w:r>
          </w:p>
        </w:tc>
        <w:tc>
          <w:tcPr>
            <w:tcW w:type="dxa" w:w="2880"/>
          </w:tcPr>
          <w:p>
            <w:r>
              <w:t>쇼핑·소개 (게임과 분리)</w:t>
            </w:r>
          </w:p>
        </w:tc>
      </w:tr>
    </w:tbl>
    <w:p/>
    <w:p>
      <w:pPr>
        <w:pStyle w:val="ListBullet"/>
      </w:pPr>
      <w:r>
        <w:t>상단 빠몽이 로고: 게임 ↔ 보물창고 이동 (로그인 상태 유지)</w:t>
      </w:r>
    </w:p>
    <w:p>
      <w:pPr>
        <w:pStyle w:val="ListBullet"/>
      </w:pPr>
      <w:r>
        <w:t>게임 화면: 하단 메뉴(초대·출석·게시·추가·로그아웃)</w:t>
      </w:r>
    </w:p>
    <w:p>
      <w:pPr>
        <w:pStyle w:val="ListBullet"/>
      </w:pPr>
      <w:r>
        <w:t>보물창고: 게임용 하단 메뉴 없음</w:t>
      </w:r>
    </w:p>
    <w:p>
      <w:pPr>
        <w:pStyle w:val="Heading1"/>
      </w:pPr>
      <w:r>
        <w:t>8. 역할별 책임</w:t>
      </w:r>
    </w:p>
    <w:p>
      <w:pPr>
        <w:pStyle w:val="Heading2"/>
      </w:pPr>
      <w:r>
        <w:t>회원 (User 앱 / APK)</w:t>
      </w:r>
    </w:p>
    <w:p>
      <w:pPr>
        <w:pStyle w:val="ListBullet"/>
      </w:pPr>
      <w:r>
        <w:t>경기 선택 → 예측 → 결과 확인 → (선택) 기부</w:t>
      </w:r>
    </w:p>
    <w:p>
      <w:pPr>
        <w:pStyle w:val="ListBullet"/>
      </w:pPr>
      <w:r>
        <w:t>출석·영상·초대로 포인트 확보</w:t>
      </w:r>
    </w:p>
    <w:p>
      <w:pPr>
        <w:pStyle w:val="ListBullet"/>
      </w:pPr>
      <w:r>
        <w:t>커뮤니티 게시판, 고객센터, 공지 등 부가 기능</w:t>
      </w:r>
    </w:p>
    <w:p>
      <w:pPr>
        <w:pStyle w:val="Heading2"/>
      </w:pPr>
      <w:r>
        <w:t>매니저 (Manager 앱 / APK)</w:t>
      </w:r>
    </w:p>
    <w:p>
      <w:pPr>
        <w:pStyle w:val="ListBullet"/>
      </w:pPr>
      <w:r>
        <w:t>배정된 경기만 운영</w:t>
      </w:r>
    </w:p>
    <w:p>
      <w:pPr>
        <w:pStyle w:val="ListBullet"/>
      </w:pPr>
      <w:r>
        <w:t>라운드 시작·중지·결과 입력</w:t>
      </w:r>
    </w:p>
    <w:p>
      <w:pPr>
        <w:pStyle w:val="ListBullet"/>
      </w:pPr>
      <w:r>
        <w:t>실시간 참가 현황 확인</w:t>
      </w:r>
    </w:p>
    <w:p>
      <w:pPr>
        <w:pStyle w:val="ListBullet"/>
      </w:pPr>
      <w:r>
        <w:t>관리자 승인 후 사용 가능</w:t>
      </w:r>
    </w:p>
    <w:p>
      <w:pPr>
        <w:pStyle w:val="Heading2"/>
      </w:pPr>
      <w:r>
        <w:t>관리자 (Admin 웹)</w:t>
      </w:r>
    </w:p>
    <w:p>
      <w:pPr>
        <w:pStyle w:val="ListBullet"/>
      </w:pPr>
      <w:r>
        <w:t>경기·구장·회원·포인트·광고 등록</w:t>
      </w:r>
    </w:p>
    <w:p>
      <w:pPr>
        <w:pStyle w:val="ListBullet"/>
      </w:pPr>
      <w:r>
        <w:t>매니저 승인·경기 배정</w:t>
      </w:r>
    </w:p>
    <w:p>
      <w:pPr>
        <w:pStyle w:val="ListBullet"/>
      </w:pPr>
      <w:r>
        <w:t>홈페이지 게임 가이드 문구·이미지 설정</w:t>
      </w:r>
    </w:p>
    <w:p>
      <w:pPr>
        <w:pStyle w:val="ListBullet"/>
      </w:pPr>
      <w:r>
        <w:t>라운드 사이 광고 송출 제어</w:t>
      </w:r>
    </w:p>
    <w:p>
      <w:pPr>
        <w:pStyle w:val="Heading1"/>
      </w:pPr>
      <w:r>
        <w:t>9. 자주 묻는 상황</w:t>
      </w:r>
    </w:p>
    <w:p>
      <w:r>
        <w:rPr>
          <w:b/>
        </w:rPr>
        <w:t>Q. 예측을 안 했는데 포인트가 줄었나요?</w:t>
      </w:r>
    </w:p>
    <w:p>
      <w:r>
        <w:t>A. 예측 확정 시점에만 100P가 차감됩니다. 대기만 하면 차감 없습니다.</w:t>
      </w:r>
    </w:p>
    <w:p>
      <w:r>
        <w:rPr>
          <w:b/>
        </w:rPr>
        <w:t>Q. 선택을 바꿨는데 200P가 빠졌나요?</w:t>
      </w:r>
    </w:p>
    <w:p>
      <w:r>
        <w:t>A. 같은 라운드 변경은 추가 차감 없음. 내역을 확인해 보세요.</w:t>
      </w:r>
    </w:p>
    <w:p>
      <w:r>
        <w:rPr>
          <w:b/>
        </w:rPr>
        <w:t>Q. 예측했는데 결과가 안 나와요</w:t>
      </w:r>
    </w:p>
    <w:p>
      <w:r>
        <w:t>A. 매니저가 아직 예측 중지·결과 입력을 하지 않았을 수 있습니다. 네트워크 끊김 시 앱이 폴링으로 재시도합니다.</w:t>
      </w:r>
    </w:p>
    <w:p>
      <w:r>
        <w:rPr>
          <w:b/>
        </w:rPr>
        <w:t>Q. 맞췄는데 기부 팝업이 안 뜨나요?</w:t>
      </w:r>
    </w:p>
    <w:p>
      <w:r>
        <w:t>A. 획득액이 원금(100P) 이하이면 기부 대상 상금이 없어 팝업이 생략될 수 있습니다.</w:t>
      </w:r>
    </w:p>
    <w:p>
      <w:r>
        <w:rPr>
          <w:b/>
        </w:rPr>
        <w:t>Q. 한 경기에 여러 번 참여할 수 있나요?</w:t>
      </w:r>
    </w:p>
    <w:p>
      <w:r>
        <w:t>A. 라운드마다 1회입니다. 경기가 진행되는 동안 라운드가 반복됩니다.</w:t>
      </w:r>
    </w:p>
    <w:p>
      <w:pPr>
        <w:pStyle w:val="Heading1"/>
      </w:pPr>
      <w:r>
        <w:t>10. 한 줄 요약</w:t>
      </w:r>
    </w:p>
    <w:p>
      <w:r>
        <w:rPr>
          <w:i/>
        </w:rPr>
        <w:t>PPAMONG은 매니저가 실시간으로 여는 타석 단위 예측 라운드에 회원이 100P를 걸고 1루·2루·3루·홈런·아웃 중 하나를 고르는 게임입니다. 맞추면 틀린 사람들의 포인트를 나눠 받고, 틀리면 베팅한 포인트를 잃습니다. WebSocket으로 즉시 동기화되며, 승리 후에는 선택적으로 상금의 10%를 기부할 수 있습니다.</w:t>
      </w:r>
    </w:p>
    <w:p/>
    <w:p>
      <w:pPr>
        <w:jc w:val="right"/>
      </w:pPr>
      <w:r>
        <w:rPr>
          <w:color w:val="888888"/>
          <w:sz w:val="18"/>
        </w:rPr>
        <w:t>문서 버전: 2026-06-17 | PPAMONG (ppamong.com)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